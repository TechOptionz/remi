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6373" w14:textId="51A3D209" w:rsidR="00F515ED" w:rsidRPr="002D5299" w:rsidRDefault="00000000" w:rsidP="002D5299">
      <w:pPr>
        <w:pStyle w:val="Title"/>
        <w:rPr>
          <w:sz w:val="40"/>
          <w:szCs w:val="40"/>
        </w:rPr>
      </w:pPr>
      <w:r w:rsidRPr="002D5299">
        <w:rPr>
          <w:sz w:val="40"/>
          <w:szCs w:val="40"/>
        </w:rPr>
        <w:t xml:space="preserve">Remi Pearson Website — Requirements vs </w:t>
      </w:r>
      <w:r w:rsidR="002D5299" w:rsidRPr="002D5299">
        <w:rPr>
          <w:sz w:val="40"/>
          <w:szCs w:val="40"/>
        </w:rPr>
        <w:t>Current</w:t>
      </w:r>
    </w:p>
    <w:p w14:paraId="72B02D07" w14:textId="77777777" w:rsidR="00F515ED" w:rsidRDefault="00000000">
      <w:pPr>
        <w:pStyle w:val="Heading1"/>
      </w:pPr>
      <w:r>
        <w:t>At a glance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515ED" w14:paraId="38E6A023" w14:textId="77777777" w:rsidTr="00F515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BC5C27" w14:textId="77777777" w:rsidR="00F515ED" w:rsidRDefault="00F515ED"/>
        </w:tc>
        <w:tc>
          <w:tcPr>
            <w:tcW w:w="2880" w:type="dxa"/>
          </w:tcPr>
          <w:p w14:paraId="342832B0" w14:textId="77777777" w:rsidR="00F515E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Baseline (19 Sep)</w:t>
            </w:r>
          </w:p>
        </w:tc>
        <w:tc>
          <w:tcPr>
            <w:tcW w:w="2880" w:type="dxa"/>
          </w:tcPr>
          <w:p w14:paraId="052D60C9" w14:textId="77777777" w:rsidR="00F515E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Now</w:t>
            </w:r>
          </w:p>
        </w:tc>
      </w:tr>
      <w:tr w:rsidR="00F515ED" w14:paraId="05EF1AFC" w14:textId="77777777" w:rsidTr="00F51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9A437F" w14:textId="77777777" w:rsidR="00F515ED" w:rsidRDefault="00000000">
            <w:r>
              <w:t>Pages</w:t>
            </w:r>
          </w:p>
        </w:tc>
        <w:tc>
          <w:tcPr>
            <w:tcW w:w="2880" w:type="dxa"/>
          </w:tcPr>
          <w:p w14:paraId="731C1E60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880" w:type="dxa"/>
          </w:tcPr>
          <w:p w14:paraId="18C62E68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40+ page routes (plus 36 products, 22 articles, 3 book pages)</w:t>
            </w:r>
          </w:p>
        </w:tc>
      </w:tr>
      <w:tr w:rsidR="00F515ED" w14:paraId="6EDD881B" w14:textId="77777777" w:rsidTr="00F515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EAE8CC" w14:textId="77777777" w:rsidR="00F515ED" w:rsidRDefault="00000000">
            <w:r>
              <w:t>Components</w:t>
            </w:r>
          </w:p>
        </w:tc>
        <w:tc>
          <w:tcPr>
            <w:tcW w:w="2880" w:type="dxa"/>
          </w:tcPr>
          <w:p w14:paraId="0EF1BD3E" w14:textId="77777777" w:rsidR="00F515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66 files</w:t>
            </w:r>
          </w:p>
        </w:tc>
        <w:tc>
          <w:tcPr>
            <w:tcW w:w="2880" w:type="dxa"/>
          </w:tcPr>
          <w:p w14:paraId="6AF5B2E9" w14:textId="77777777" w:rsidR="00F515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230 files</w:t>
            </w:r>
          </w:p>
        </w:tc>
      </w:tr>
      <w:tr w:rsidR="00F515ED" w14:paraId="3481D839" w14:textId="77777777" w:rsidTr="00F51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BB7090" w14:textId="77777777" w:rsidR="00F515ED" w:rsidRDefault="00000000">
            <w:r>
              <w:t>Stylesheets</w:t>
            </w:r>
          </w:p>
        </w:tc>
        <w:tc>
          <w:tcPr>
            <w:tcW w:w="2880" w:type="dxa"/>
          </w:tcPr>
          <w:p w14:paraId="08DA2ECA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2880" w:type="dxa"/>
          </w:tcPr>
          <w:p w14:paraId="3541B321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47</w:t>
            </w:r>
          </w:p>
        </w:tc>
      </w:tr>
      <w:tr w:rsidR="00F515ED" w14:paraId="3BE42C37" w14:textId="77777777" w:rsidTr="00F515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50D760" w14:textId="77777777" w:rsidR="00F515ED" w:rsidRDefault="00000000">
            <w:r>
              <w:t>API routes</w:t>
            </w:r>
          </w:p>
        </w:tc>
        <w:tc>
          <w:tcPr>
            <w:tcW w:w="2880" w:type="dxa"/>
          </w:tcPr>
          <w:p w14:paraId="5C636174" w14:textId="77777777" w:rsidR="00F515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880" w:type="dxa"/>
          </w:tcPr>
          <w:p w14:paraId="6B9E886A" w14:textId="77777777" w:rsidR="00F515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F515ED" w14:paraId="17CE201B" w14:textId="77777777" w:rsidTr="00F51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810E6D" w14:textId="77777777" w:rsidR="00F515ED" w:rsidRDefault="00000000">
            <w:r>
              <w:t>Hosting</w:t>
            </w:r>
          </w:p>
        </w:tc>
        <w:tc>
          <w:tcPr>
            <w:tcW w:w="2880" w:type="dxa"/>
          </w:tcPr>
          <w:p w14:paraId="61133A45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Static export on Netlify</w:t>
            </w:r>
          </w:p>
        </w:tc>
        <w:tc>
          <w:tcPr>
            <w:tcW w:w="2880" w:type="dxa"/>
          </w:tcPr>
          <w:p w14:paraId="39AF5EA1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Next.js on Vercel (server routes)</w:t>
            </w:r>
          </w:p>
        </w:tc>
      </w:tr>
      <w:tr w:rsidR="00F515ED" w14:paraId="7F3BF92A" w14:textId="77777777" w:rsidTr="00F515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B26893" w14:textId="77777777" w:rsidR="00F515ED" w:rsidRDefault="00000000">
            <w:r>
              <w:t>Forms</w:t>
            </w:r>
          </w:p>
        </w:tc>
        <w:tc>
          <w:tcPr>
            <w:tcW w:w="2880" w:type="dxa"/>
          </w:tcPr>
          <w:p w14:paraId="2C62B528" w14:textId="0DA20C02" w:rsidR="00F515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Stub</w:t>
            </w:r>
          </w:p>
        </w:tc>
        <w:tc>
          <w:tcPr>
            <w:tcW w:w="2880" w:type="dxa"/>
          </w:tcPr>
          <w:p w14:paraId="61CC8CA1" w14:textId="1E5BF52C" w:rsidR="00F515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Live: Resend email + mailing-list segments</w:t>
            </w:r>
          </w:p>
        </w:tc>
      </w:tr>
      <w:tr w:rsidR="00F515ED" w14:paraId="6057B1BF" w14:textId="77777777" w:rsidTr="00F51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D2CA0D" w14:textId="77777777" w:rsidR="00F515ED" w:rsidRDefault="00000000">
            <w:r>
              <w:t>Payments</w:t>
            </w:r>
          </w:p>
        </w:tc>
        <w:tc>
          <w:tcPr>
            <w:tcW w:w="2880" w:type="dxa"/>
          </w:tcPr>
          <w:p w14:paraId="439E300F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2880" w:type="dxa"/>
          </w:tcPr>
          <w:p w14:paraId="26A69966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Stripe checkout for ebooks, with emailed download links</w:t>
            </w:r>
          </w:p>
        </w:tc>
      </w:tr>
    </w:tbl>
    <w:p w14:paraId="1F4AE878" w14:textId="77777777" w:rsidR="00F515ED" w:rsidRDefault="00F515ED"/>
    <w:p w14:paraId="17C515A5" w14:textId="4A5EBE6F" w:rsidR="00F515ED" w:rsidRDefault="00000000">
      <w:pPr>
        <w:pStyle w:val="Heading1"/>
      </w:pPr>
      <w:r>
        <w:t>Initial requirements (baseline</w:t>
      </w:r>
      <w:r w:rsidR="002D5299">
        <w:t>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15ED" w14:paraId="6B81F1C1" w14:textId="77777777" w:rsidTr="00F515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DC0A71" w14:textId="77777777" w:rsidR="00F515ED" w:rsidRDefault="00000000">
            <w:r>
              <w:t>Requirement</w:t>
            </w:r>
          </w:p>
        </w:tc>
        <w:tc>
          <w:tcPr>
            <w:tcW w:w="4320" w:type="dxa"/>
          </w:tcPr>
          <w:p w14:paraId="5A899765" w14:textId="77777777" w:rsidR="00F515E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F515ED" w14:paraId="6786584C" w14:textId="77777777" w:rsidTr="00F51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2460D0" w14:textId="77777777" w:rsidR="00F515ED" w:rsidRDefault="00000000">
            <w:r>
              <w:t>Home page (hero variants, rabbit holes, perspectives, products, enquiry form)</w:t>
            </w:r>
          </w:p>
        </w:tc>
        <w:tc>
          <w:tcPr>
            <w:tcW w:w="4320" w:type="dxa"/>
          </w:tcPr>
          <w:p w14:paraId="55A2F463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Done. Redesigned from the new homepage design; adds a Spotlight carousel. Homepage part three is not built yet.</w:t>
            </w:r>
          </w:p>
        </w:tc>
      </w:tr>
      <w:tr w:rsidR="00F515ED" w14:paraId="4DF29ACA" w14:textId="77777777" w:rsidTr="00F515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F64FC0" w14:textId="77777777" w:rsidR="00F515ED" w:rsidRDefault="00000000">
            <w:r>
              <w:t>About Remi (design screenshots 19–22)</w:t>
            </w:r>
          </w:p>
        </w:tc>
        <w:tc>
          <w:tcPr>
            <w:tcW w:w="4320" w:type="dxa"/>
          </w:tcPr>
          <w:p w14:paraId="2F5E410F" w14:textId="77777777" w:rsidR="00F515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Done, plus awards marquee.</w:t>
            </w:r>
          </w:p>
        </w:tc>
      </w:tr>
      <w:tr w:rsidR="00F515ED" w14:paraId="76EBA0C7" w14:textId="77777777" w:rsidTr="00F51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291604" w14:textId="77777777" w:rsidR="00F515ED" w:rsidRDefault="00000000">
            <w:r>
              <w:t>Invite Remi (screenshots 23–25)</w:t>
            </w:r>
          </w:p>
        </w:tc>
        <w:tc>
          <w:tcPr>
            <w:tcW w:w="4320" w:type="dxa"/>
          </w:tcPr>
          <w:p w14:paraId="163E811B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Done, plus speaker reel and TV/radio option.</w:t>
            </w:r>
          </w:p>
        </w:tc>
      </w:tr>
      <w:tr w:rsidR="00F515ED" w14:paraId="3CF3DCEF" w14:textId="77777777" w:rsidTr="00F515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83E66E" w14:textId="77777777" w:rsidR="00F515ED" w:rsidRDefault="00000000">
            <w:r>
              <w:t>Perspectives (screenshots 26–29)</w:t>
            </w:r>
          </w:p>
        </w:tc>
        <w:tc>
          <w:tcPr>
            <w:tcW w:w="4320" w:type="dxa"/>
          </w:tcPr>
          <w:p w14:paraId="072BF8C9" w14:textId="77777777" w:rsidR="00F515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Done, with searchable archive and topic filters.</w:t>
            </w:r>
          </w:p>
        </w:tc>
      </w:tr>
      <w:tr w:rsidR="00F515ED" w14:paraId="7BDC5360" w14:textId="77777777" w:rsidTr="00F51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6F9337" w14:textId="77777777" w:rsidR="00F515ED" w:rsidRDefault="00000000">
            <w:r>
              <w:t>Ideas &amp; Models (PDF)</w:t>
            </w:r>
          </w:p>
        </w:tc>
        <w:tc>
          <w:tcPr>
            <w:tcW w:w="4320" w:type="dxa"/>
          </w:tcPr>
          <w:p w14:paraId="3D6F8F61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 and expanded into chapter pages (see below).</w:t>
            </w:r>
          </w:p>
        </w:tc>
      </w:tr>
      <w:tr w:rsidR="00F515ED" w14:paraId="5081026F" w14:textId="77777777" w:rsidTr="00F515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779398" w14:textId="77777777" w:rsidR="00F515ED" w:rsidRDefault="00000000">
            <w:r>
              <w:t>T.R.U.S.T.M.E. page</w:t>
            </w:r>
          </w:p>
        </w:tc>
        <w:tc>
          <w:tcPr>
            <w:tcW w:w="4320" w:type="dxa"/>
          </w:tcPr>
          <w:p w14:paraId="5C6602A9" w14:textId="77777777" w:rsidR="00F515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Done, moved to </w:t>
            </w:r>
            <w:r>
              <w:rPr>
                <w:rFonts w:ascii="Consolas" w:hAnsi="Consolas"/>
              </w:rPr>
              <w:t>/ideas-models/trustme-model</w:t>
            </w:r>
            <w:r>
              <w:t>.</w:t>
            </w:r>
          </w:p>
        </w:tc>
      </w:tr>
      <w:tr w:rsidR="00F515ED" w14:paraId="31025961" w14:textId="77777777" w:rsidTr="00F51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472B87" w14:textId="77777777" w:rsidR="00F515ED" w:rsidRDefault="00000000">
            <w:r>
              <w:t>Header, footer, chat widget</w:t>
            </w:r>
          </w:p>
        </w:tc>
        <w:tc>
          <w:tcPr>
            <w:tcW w:w="4320" w:type="dxa"/>
          </w:tcPr>
          <w:p w14:paraId="455D8D4B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Done. Added site search and smooth scrolling.</w:t>
            </w:r>
          </w:p>
        </w:tc>
      </w:tr>
    </w:tbl>
    <w:p w14:paraId="5E550358" w14:textId="77777777" w:rsidR="00F515ED" w:rsidRDefault="00F515ED"/>
    <w:p w14:paraId="7E6E30B0" w14:textId="77777777" w:rsidR="00F515ED" w:rsidRDefault="00000000">
      <w:pPr>
        <w:pStyle w:val="Heading1"/>
      </w:pPr>
      <w:r>
        <w:t>New pages added since baseline</w:t>
      </w:r>
    </w:p>
    <w:p w14:paraId="7E6E30B0" w14:textId="77777777" w:rsidR="00F515ED" w:rsidRDefault="00000000">
      <w:pPr/>
      <w:r>
        <w:rPr>
          <w:b/>
        </w:rPr>
        <w:t>Rabbit-hole pages (the six homepage cards)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I Know Better. Why Do I Still Keep Doing This?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Why Does Loving Someone Bring All My Shit to the Surface?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Tell Me the Truth. What Am I Not Seeing?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How Do I Lead Without Carrying Everybody?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How Do I Sell Without Scripts, Pressure or Bullshit? (Ultimate Influence)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I’ve Built Myself a Job. How Do I Build an Asset?</w:t>
      </w:r>
    </w:p>
    <w:p w14:paraId="7E6E30B0" w14:textId="77777777" w:rsidR="00F515ED" w:rsidRDefault="00000000">
      <w:pPr/>
      <w:r>
        <w:rPr>
          <w:b/>
        </w:rPr>
        <w:t>Ideas &amp; Models chapters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The Self-Esteem Triad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Safe Problems, Risky Truths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Deep State Repatterning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Emotion Integration Technique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Values Alignment Technique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The Critical Alignment Model (and the CAM Mini Profiler)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The T.R.U.S.T.M.E. Model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Disruptive Leadership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Your First 90 Days as a Leader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Ultimate Influence: Consultative Sales</w:t>
      </w:r>
    </w:p>
    <w:p w14:paraId="7E6E30B0" w14:textId="77777777" w:rsidR="00F515ED" w:rsidRDefault="00000000">
      <w:pPr/>
      <w:r>
        <w:rPr>
          <w:b/>
        </w:rPr>
        <w:t>Programs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Programs overview (“Where shall we begin?”)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Ultimate Self Club (membership, on its own site)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Rebel Yell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The Shift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Selling from Stage</w:t>
      </w:r>
    </w:p>
    <w:p w14:paraId="7E6E30B0" w14:textId="77777777" w:rsidR="00F515ED" w:rsidRDefault="00000000">
      <w:pPr/>
      <w:r>
        <w:rPr>
          <w:b/>
        </w:rPr>
        <w:t>Products (36, each with its own page)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Personal change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The Self-Esteem Triad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Why Do I Keep Doing This? (free)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Becoming Conscious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Self-Regulation When It Matters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Deep State Repatterning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Emotion Integration Technique Foundations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Come Back to Yourself (bundle)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Relationships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The Five Paths to a Healthy Relationship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Attachment or Love? (free)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Conflict, Repair and Harmony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Holding Space Without Rescuing or Disappearing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Obstacles to Love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Love Without Losing Yourself (bundle)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Truth and alignment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Find the Gap in Your Own Life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When Your Values and Your Life Stop Matching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Safe or Risky Problems? (free)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Let Truth Lead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Find the Truth of the Situation (bundle)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Leadership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Disruptive Leadership (free)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The Performance Management Blueprint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Your First 90 Days as a Leader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The Ground Rules Nobody Wrote Down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The 90-Day Review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Benchmarking: What Good Actually Looks Like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Lead, Align and Perform (bundle)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Influence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Ultimate Influence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Holding Space for Magnetic Sales (free)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Understand Before You Prescribe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Selling from Stage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Influence Without Pressure (bundle)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Business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From Practice to Enterprise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Core, Improve, Innovate (free)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Trust That Holds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Build Beyond the Founder (bundle)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Go further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Untriggerable</w:t>
      </w:r>
    </w:p>
    <w:p w14:paraId="7E6E30B0" w14:textId="77777777" w:rsidR="00F515ED" w:rsidRDefault="00000000">
      <w:pPr>
        <w:pStyle w:val="ListBullet2"/>
      </w:pPr>
      <w:r>
        <w:rPr>
          <w:b w:val="0"/>
        </w:rPr>
        <w:t>Critical Alignment Model for Leaders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Attachment Style Assessment (coming soon, with sign-up)</w:t>
      </w:r>
    </w:p>
    <w:p w14:paraId="7E6E30B0" w14:textId="77777777" w:rsidR="00F515ED" w:rsidRDefault="00000000">
      <w:pPr/>
      <w:r>
        <w:rPr>
          <w:b/>
        </w:rPr>
        <w:t>Books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Books overview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Disruptive Leadership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Ultimate You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Ultimate You Quest Edition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Thank-you page (after purchase)</w:t>
      </w:r>
    </w:p>
    <w:p w14:paraId="7E6E30B0" w14:textId="77777777" w:rsidR="00F515ED" w:rsidRDefault="00000000">
      <w:pPr/>
      <w:r>
        <w:rPr>
          <w:b/>
        </w:rPr>
        <w:t>Articles (22 free articles)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Why Do I Keep Repeating the Same Patterns Even When I Understand Myself?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Why Do I Lose Myself in Relationships?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Why Do Relationships Trigger Me So Much?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Why Do I Keep Repeating the Same Patterns?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How Do I Stop Micromanaging My Team?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How Do You Build a Business That Can Run Without You?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How Do I Find the Root Cause of Problems in My Business?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Why Do Leaders Revert to Old Habits Under Pressure?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How Do I Sell Without Being Pushy?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How Do I Build a Business That Runs Without Me?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How Do I Make Sense of Suffering Without Forcing a Positive Spin?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How to Support Someone You Love Without Losing Yourself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How Do I Solve the Right Problem Instead of Staying Busy Fixing the Wrong One?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What Are Emotional Bids? How Small Moments Build Connection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How to Set Boundaries Without Feeling Guilty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Why Don’t I Feel Good Enough, No Matter What I Achieve?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Why Do I Never Have Enough Time, Even When I’m Productive?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How to Reconnect After Conflict: Harmony, Disharmony and Repair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How to Stop Overthinking and Trust Yourself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How Do I Find Meaning in Life When Everything Feels Pointless?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What Is My Attachment Style? Understanding How You Connect in Relationships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How to Overcome Fear of Failure and Find the Courage to Live Fully</w:t>
      </w:r>
    </w:p>
    <w:p w14:paraId="7E6E30B0" w14:textId="77777777" w:rsidR="00F515ED" w:rsidRDefault="00000000">
      <w:pPr/>
      <w:r>
        <w:rPr>
          <w:b/>
        </w:rPr>
        <w:t>Other pages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Free resources hub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Reviews (coming soon)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Subscribe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Privacy Policy</w:t>
      </w:r>
    </w:p>
    <w:p w14:paraId="7E6E30B0" w14:textId="77777777" w:rsidR="00F515ED" w:rsidRDefault="00000000">
      <w:pPr>
        <w:pStyle w:val="ListBullet"/>
      </w:pPr>
      <w:r>
        <w:rPr>
          <w:b w:val="0"/>
        </w:rPr>
        <w:t>Reader feedback totals (private team page)</w:t>
      </w:r>
    </w:p>
    <w:p w14:paraId="38AA715D" w14:textId="77777777" w:rsidR="00F515ED" w:rsidRDefault="00000000">
      <w:pPr>
        <w:pStyle w:val="Heading1"/>
      </w:pPr>
      <w:r>
        <w:t>New features beyond the original brief</w:t>
      </w:r>
    </w:p>
    <w:p w14:paraId="7DCBD8A5" w14:textId="77777777" w:rsidR="00F515ED" w:rsidRDefault="00000000">
      <w:pPr>
        <w:pStyle w:val="ListBullet"/>
      </w:pPr>
      <w:r>
        <w:rPr>
          <w:b/>
        </w:rPr>
        <w:t>Ebook sales:</w:t>
      </w:r>
      <w:r>
        <w:t xml:space="preserve"> Stripe Checkout, webhook, signed 7-day download links by email, private Vercel Blob storage and a resend tool for the team.</w:t>
      </w:r>
    </w:p>
    <w:p w14:paraId="1043264F" w14:textId="77777777" w:rsidR="00F515ED" w:rsidRDefault="00000000">
      <w:pPr>
        <w:pStyle w:val="ListBullet"/>
      </w:pPr>
      <w:r>
        <w:rPr>
          <w:b/>
        </w:rPr>
        <w:t>Lead handling:</w:t>
      </w:r>
      <w:r>
        <w:t xml:space="preserve"> one </w:t>
      </w:r>
      <w:r>
        <w:rPr>
          <w:rFonts w:ascii="Consolas" w:hAnsi="Consolas"/>
        </w:rPr>
        <w:t>/api/lead</w:t>
      </w:r>
      <w:r>
        <w:t xml:space="preserve"> route for enquiries, invitations, waitlists, sign-ups and feedback, with team notifications, auto-replies, a spam trap, and CRM tagging.</w:t>
      </w:r>
    </w:p>
    <w:p w14:paraId="7B215B9E" w14:textId="77777777" w:rsidR="00F515ED" w:rsidRDefault="00000000">
      <w:pPr>
        <w:pStyle w:val="ListBullet"/>
      </w:pPr>
      <w:r>
        <w:rPr>
          <w:b/>
        </w:rPr>
        <w:t>Reader feedback:</w:t>
      </w:r>
      <w:r>
        <w:t xml:space="preserve"> "Was this helpful?" votes (Upstash Redis), share links and "Ask Remi a question" on every article.</w:t>
      </w:r>
    </w:p>
    <w:p w14:paraId="06335E90" w14:textId="4E49C645" w:rsidR="00F515ED" w:rsidRDefault="00000000" w:rsidP="006D2F8C">
      <w:pPr>
        <w:pStyle w:val="ListBullet"/>
      </w:pPr>
      <w:r>
        <w:rPr>
          <w:b/>
        </w:rPr>
        <w:t>Search and discovery:</w:t>
      </w:r>
      <w:r>
        <w:t xml:space="preserve"> site-wide search (Ctrl/⌘ K), generated sitemap, robots and </w:t>
      </w:r>
      <w:r>
        <w:rPr>
          <w:rFonts w:ascii="Consolas" w:hAnsi="Consolas"/>
        </w:rPr>
        <w:t>llms.txt</w:t>
      </w:r>
      <w:r>
        <w:t>, plus redirects from the old Wix site.</w:t>
      </w:r>
    </w:p>
    <w:sectPr w:rsidR="00F515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380649">
    <w:abstractNumId w:val="8"/>
  </w:num>
  <w:num w:numId="2" w16cid:durableId="1320840914">
    <w:abstractNumId w:val="6"/>
  </w:num>
  <w:num w:numId="3" w16cid:durableId="1924025316">
    <w:abstractNumId w:val="5"/>
  </w:num>
  <w:num w:numId="4" w16cid:durableId="1163619663">
    <w:abstractNumId w:val="4"/>
  </w:num>
  <w:num w:numId="5" w16cid:durableId="1586455212">
    <w:abstractNumId w:val="7"/>
  </w:num>
  <w:num w:numId="6" w16cid:durableId="2016110487">
    <w:abstractNumId w:val="3"/>
  </w:num>
  <w:num w:numId="7" w16cid:durableId="433132841">
    <w:abstractNumId w:val="2"/>
  </w:num>
  <w:num w:numId="8" w16cid:durableId="1466240392">
    <w:abstractNumId w:val="1"/>
  </w:num>
  <w:num w:numId="9" w16cid:durableId="2074616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F20"/>
    <w:rsid w:val="00034616"/>
    <w:rsid w:val="0006063C"/>
    <w:rsid w:val="0015074B"/>
    <w:rsid w:val="0029639D"/>
    <w:rsid w:val="002D5299"/>
    <w:rsid w:val="00326F90"/>
    <w:rsid w:val="004B3524"/>
    <w:rsid w:val="006D2F8C"/>
    <w:rsid w:val="00AA1D8D"/>
    <w:rsid w:val="00B47730"/>
    <w:rsid w:val="00CB0664"/>
    <w:rsid w:val="00F515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7AEBE0"/>
  <w14:defaultImageDpi w14:val="300"/>
  <w15:docId w15:val="{6A394073-139E-4C25-A5D8-6555BB55C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Farhan Jafri</cp:lastModifiedBy>
  <cp:revision>4</cp:revision>
  <dcterms:created xsi:type="dcterms:W3CDTF">2013-12-23T23:15:00Z</dcterms:created>
  <dcterms:modified xsi:type="dcterms:W3CDTF">2026-10-21T05:53:00Z</dcterms:modified>
  <cp:category/>
</cp:coreProperties>
</file>